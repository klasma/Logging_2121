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405-2025 i Ovanåkers kommun</w:t>
      </w:r>
    </w:p>
    <w:p>
      <w:r>
        <w:t>Detta klagomål behandlar höga naturvärden i samrådsanmälan S 405-2025 i Ovanåkers kommun som inkom 2025-02-11 och omfattar 296,3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S 405-2025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6786998, E 546532 i SWEREF 99 TM.</w:t>
      </w:r>
    </w:p>
    <w:p>
      <w:r>
        <w:t>Inom 9 meter från samrådsanmälan finns fynd av 1 naturvårdsarter, varav 1 är rödlistad och 1 är fridlyst: berglärka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