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54503-2025 i Ovanåkers kommun</w:t>
      </w:r>
    </w:p>
    <w:p>
      <w:r>
        <w:t>Detta dokument behandlar höga naturvärden i avverkningsanmälan A 54503-2025 i Ovanåkers kommun. Denna avverkningsanmälan inkom 2025-11-04 14:46:37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bredgentiana (EN, §8), fältgentiana (EN)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54503-2025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6778973, E 547792 i SWEREF 99 TM.</w:t>
      </w:r>
    </w:p>
    <w:p>
      <w:pPr>
        <w:pStyle w:val="Heading1"/>
      </w:pPr>
      <w:r>
        <w:t>Fridlysta arter</w:t>
      </w:r>
    </w:p>
    <w:p>
      <w:r>
        <w:t>Följande fridlysta arter har sina livsmiljöer och växtplatser i den avverkningsanmälda skogen: bredgentiana (EN,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