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30239-2025 i Ovanåkers kommun</w:t>
      </w:r>
    </w:p>
    <w:p>
      <w:r>
        <w:t>Detta dokument behandlar höga naturvärden i avverkningsanmälan A 30239-2025 i Ovanåkers kommun. Denna avverkningsanmälan inkom 2025-06-19 09:42:12 och omfattar 20,8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53159"/>
            <wp:docPr id="1" name="Picture 1"/>
            <wp:cNvGraphicFramePr>
              <a:graphicFrameLocks noChangeAspect="1"/>
            </wp:cNvGraphicFramePr>
            <a:graphic>
              <a:graphicData uri="http://schemas.openxmlformats.org/drawingml/2006/picture">
                <pic:pic>
                  <pic:nvPicPr>
                    <pic:cNvPr id="0" name="A 30239-2025 karta.png"/>
                    <pic:cNvPicPr/>
                  </pic:nvPicPr>
                  <pic:blipFill>
                    <a:blip r:embed="rId16"/>
                    <a:stretch>
                      <a:fillRect/>
                    </a:stretch>
                  </pic:blipFill>
                  <pic:spPr>
                    <a:xfrm>
                      <a:off x="0" y="0"/>
                      <a:ext cx="5486400" cy="51531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6830104, E 524091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