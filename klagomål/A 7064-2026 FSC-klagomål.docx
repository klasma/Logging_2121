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7064-2026 i Ovanåkers kommun</w:t>
      </w:r>
    </w:p>
    <w:p>
      <w:r>
        <w:t>Detta klagomål behandlar höga naturvärden i avverkningsanmälan A 7064-2026 i Ovanåkers kommun som inkom 2026-02-05 och omfattar 3,3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7064-2026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6796632, E 545614 i SWEREF 99 TM.</w:t>
      </w:r>
    </w:p>
    <w:p>
      <w:r>
        <w:t>Inom 18 meter från avverkningsanmälan finns fynd av 3 naturvårdsarter, varav 2 är rödlistade och 1 är signalart (S): ljus ängsfingersvamp (NT), rökfingersvamp (NT) och opalfingersvamp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Ljus ängsfingersvamp (NT) </w:t>
      </w:r>
      <w:r>
        <w:t>växer i mossig grässvål i naturbetesmark och skogar såsom hässlen och ädellövskog, oftast på kalkrik mark. Förekommer till skillnad från många andra små fingersvampar lika ofta i skogsmiljöer som i naturbetesmarker. Skogsmiljöer av den typ arten trivs i har ofta ett stort skyddsvärde och eventuellt skogsbruk på dessa platser bör bedrivas skonsamt (SLU Artdatabanken, 2024).</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