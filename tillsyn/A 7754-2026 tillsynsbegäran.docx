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7754-2026 i Ovanåkers kommun</w:t>
      </w:r>
    </w:p>
    <w:p>
      <w:r>
        <w:t>Detta dokument behandlar höga naturvärden i avverkningsanmälan A 7754-2026 i Ovanåkers kommun. Denna avverkningsanmälan inkom 2026-02-09 13:12:03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7754-2026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6817061, E 562613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