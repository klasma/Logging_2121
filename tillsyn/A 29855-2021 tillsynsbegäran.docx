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29855-2021 i Ovanåkers kommun</w:t>
      </w:r>
    </w:p>
    <w:p>
      <w:r>
        <w:t>Detta dokument behandlar höga naturvärden i avverkningsanmälan A 29855-2021 i Ovanåkers kommun. Denna avverkningsanmälan inkom 2021-06-15 15:51:38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29855-2021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6816280, E 517969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