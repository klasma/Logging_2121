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60275-2022 i Ovanåkers kommun</w:t>
      </w:r>
    </w:p>
    <w:p>
      <w:r>
        <w:t>Denna tillsynsbegäran behandlar höga naturvärden i avverkningsanmälan A 60275-2022 i Ovanåkers kommun som inkom 2022-12-15 och omfattar 1,0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60275-2022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6830095, E 534559 i SWEREF 99 TM.</w:t>
      </w:r>
    </w:p>
    <w:p>
      <w:r>
        <w:t>Inom 17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