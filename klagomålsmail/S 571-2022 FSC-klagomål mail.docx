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11 meter från samrådsanmälan S 571-2022 i Ovanåkers kommun har hittats 24 naturvårdsarter varav 18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