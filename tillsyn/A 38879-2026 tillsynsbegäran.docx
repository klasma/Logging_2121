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38879-2026 i Ovanåkers kommun</w:t>
      </w:r>
    </w:p>
    <w:p>
      <w:r>
        <w:t>Denna tillsynsbegäran behandlar höga naturvärden i avverkningsanmälan A 38879-2026 i Ovanåkers kommun som inkom 2026-09-21 och omfattar 2,4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8879-2026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6778728, E 551209 i SWEREF 99 TM.</w:t>
      </w:r>
    </w:p>
    <w:p>
      <w:r>
        <w:t>I avverkningsanmälan finns fynd av 2 naturvårdsarter, varav 2 är rödlistade och 2 är typiska (T): blå taggsvamp (NT,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