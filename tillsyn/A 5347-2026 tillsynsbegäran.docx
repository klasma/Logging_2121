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5347-2026 i Ovanåkers kommun</w:t>
      </w:r>
    </w:p>
    <w:p>
      <w:r>
        <w:t>Detta dokument behandlar höga naturvärden i avverkningsanmälan A 5347-2026 i Ovanåkers kommun. Denna avverkningsanmälan inkom 2026-01-28 10:24:07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5347-2026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6777919, E 544883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