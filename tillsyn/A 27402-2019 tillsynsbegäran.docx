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27402-2019 i Ovanåkers kommun</w:t>
      </w:r>
    </w:p>
    <w:p>
      <w:r>
        <w:t>Detta dokument behandlar höga naturvärden i avverkningsanmälan A 27402-2019 i Ovanåkers kommun. Denna avverkningsanmälan inkom 2019-05-31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13 naturvårdsarter hittats: blågrå svartspik (NT), dvärgbägarlav (NT), garnlav (NT), kolflarnlav (NT), kortskaftad ärgspik (NT), lunglav (NT), mörk kolflarnlav (NT), vedflamlav (NT), vedskivlav (NT), vitgrynig nållav (NT), bollvitmossa (S), granriska (S) och mindre märgborre (S). Av dessa är 10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6563"/>
            <wp:docPr id="1" name="Picture 1"/>
            <wp:cNvGraphicFramePr>
              <a:graphicFrameLocks noChangeAspect="1"/>
            </wp:cNvGraphicFramePr>
            <a:graphic>
              <a:graphicData uri="http://schemas.openxmlformats.org/drawingml/2006/picture">
                <pic:pic>
                  <pic:nvPicPr>
                    <pic:cNvPr id="0" name="A 27402-2019 karta.png"/>
                    <pic:cNvPicPr/>
                  </pic:nvPicPr>
                  <pic:blipFill>
                    <a:blip r:embed="rId16"/>
                    <a:stretch>
                      <a:fillRect/>
                    </a:stretch>
                  </pic:blipFill>
                  <pic:spPr>
                    <a:xfrm>
                      <a:off x="0" y="0"/>
                      <a:ext cx="5486400" cy="40965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6776587, E 537579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