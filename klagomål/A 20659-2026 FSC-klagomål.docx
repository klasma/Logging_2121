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20659-2026 i Ovanåkers kommun</w:t>
      </w:r>
    </w:p>
    <w:p>
      <w:r>
        <w:t>Detta klagomål behandlar höga naturvärden i avverkningsanmälan A 20659-2026 i Ovanåkers kommun som inkom 2026-04-29 och omfattar 2,2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20659-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6796874, E 527249 i SWEREF 99 TM.</w:t>
      </w:r>
    </w:p>
    <w:p>
      <w:r>
        <w:t>Inom 23 meter från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