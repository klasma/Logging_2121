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34219-2021 i Ovanåkers kommun</w:t>
      </w:r>
    </w:p>
    <w:p>
      <w:r>
        <w:t>Detta dokument behandlar höga naturvärden i avverkningsanmälan A 34219-2021 i Ovanåkers kommun. Denna avverkningsanmälan inkom 2021-07-02 00:00:00 och omfattar 24,7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svartvit flugsnappare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0493"/>
            <wp:docPr id="1" name="Picture 1"/>
            <wp:cNvGraphicFramePr>
              <a:graphicFrameLocks noChangeAspect="1"/>
            </wp:cNvGraphicFramePr>
            <a:graphic>
              <a:graphicData uri="http://schemas.openxmlformats.org/drawingml/2006/picture">
                <pic:pic>
                  <pic:nvPicPr>
                    <pic:cNvPr id="0" name="A 34219-2021 karta.png"/>
                    <pic:cNvPicPr/>
                  </pic:nvPicPr>
                  <pic:blipFill>
                    <a:blip r:embed="rId16"/>
                    <a:stretch>
                      <a:fillRect/>
                    </a:stretch>
                  </pic:blipFill>
                  <pic:spPr>
                    <a:xfrm>
                      <a:off x="0" y="0"/>
                      <a:ext cx="5486400" cy="4210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6797196, E 536798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