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17924-2026 i Ovanåkers kommun</w:t>
      </w:r>
    </w:p>
    <w:p>
      <w:r>
        <w:t>Denna tillsynsbegäran behandlar höga naturvärden i avverkningsanmälan A 17924-2026 i Ovanåkers kommun som inkom 2026-04-10 och omfattar 11,2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17924-2026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6784762, E 535975 i SWEREF 99 TM.</w:t>
      </w:r>
    </w:p>
    <w:p>
      <w:r>
        <w:t>Inom 13 meter från avverkningsanmälan finns fynd av 1 naturvårdsarter, varav 1 är rödlistad och 1 är fridlyst: varglav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