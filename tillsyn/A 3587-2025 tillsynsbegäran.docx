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3587-2025 i Ovanåkers kommun</w:t>
      </w:r>
    </w:p>
    <w:p>
      <w:r>
        <w:t>Denna tillsynsbegäran behandlar höga naturvärden i avverkningsanmälan A 3587-2025 i Ovanåkers kommun som inkom 2025-01-23 och omfattar 11,4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3587-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6819791, E 551678 i SWEREF 99 TM.</w:t>
      </w:r>
    </w:p>
    <w:p>
      <w:r>
        <w:t>Inom 1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