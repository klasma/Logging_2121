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45009-2019 i Ovanåkers kommun</w:t>
      </w:r>
    </w:p>
    <w:p>
      <w:r>
        <w:t>Detta dokument behandlar höga naturvärden i avverkningsanmälan A 45009-2019 i Ovanåkers kommun. Denna avverkningsanmälan inkom 2019-09-05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garnlav (NT), lunglav (NT), talltita (NT, §4), tretåig hackspett (NT, §4), ullticka (NT), dropptaggsvamp (S), korallrot (S, §8), rödgul trumpetsvamp (S), spindelblomster (S, §8)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45009-2019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6830754, E 534317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tretåig hackspett (NT, §4), korallrot (S, §8),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999989"/>
            <wp:docPr id="2" name="Picture 2"/>
            <wp:cNvGraphicFramePr>
              <a:graphicFrameLocks noChangeAspect="1"/>
            </wp:cNvGraphicFramePr>
            <a:graphic>
              <a:graphicData uri="http://schemas.openxmlformats.org/drawingml/2006/picture">
                <pic:pic>
                  <pic:nvPicPr>
                    <pic:cNvPr id="0" name="A 45009-2019 karta knärot.png"/>
                    <pic:cNvPicPr/>
                  </pic:nvPicPr>
                  <pic:blipFill>
                    <a:blip r:embed="rId17"/>
                    <a:stretch>
                      <a:fillRect/>
                    </a:stretch>
                  </pic:blipFill>
                  <pic:spPr>
                    <a:xfrm>
                      <a:off x="0" y="0"/>
                      <a:ext cx="5486400" cy="59999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6830754, E 534317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