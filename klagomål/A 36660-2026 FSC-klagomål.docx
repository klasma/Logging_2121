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36660-2026 i Ovanåkers kommun</w:t>
      </w:r>
    </w:p>
    <w:p>
      <w:r>
        <w:t>Detta klagomål behandlar höga naturvärden i avverkningsanmälan A 36660-2026 i Ovanåkers kommun som inkom 2026-09-07 och omfattar 12,8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36660-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6815648, E 556648 i SWEREF 99 TM.</w:t>
      </w:r>
    </w:p>
    <w:p>
      <w:r>
        <w:t>I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