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1196-2024 i Ovanåkers kommun</w:t>
      </w:r>
    </w:p>
    <w:p>
      <w:r>
        <w:t>Detta dokument behandlar höga naturvärden i avverkningsanmälan A 1196-2024 i Ovanåkers kommun. Denna avverkningsanmälan inkom 2024-01-11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mörk husmossa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55419"/>
            <wp:docPr id="1" name="Picture 1"/>
            <wp:cNvGraphicFramePr>
              <a:graphicFrameLocks noChangeAspect="1"/>
            </wp:cNvGraphicFramePr>
            <a:graphic>
              <a:graphicData uri="http://schemas.openxmlformats.org/drawingml/2006/picture">
                <pic:pic>
                  <pic:nvPicPr>
                    <pic:cNvPr id="0" name="A 1196-2024 karta.png"/>
                    <pic:cNvPicPr/>
                  </pic:nvPicPr>
                  <pic:blipFill>
                    <a:blip r:embed="rId16"/>
                    <a:stretch>
                      <a:fillRect/>
                    </a:stretch>
                  </pic:blipFill>
                  <pic:spPr>
                    <a:xfrm>
                      <a:off x="0" y="0"/>
                      <a:ext cx="5486400" cy="65554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6809857, E 522377 i SWEREF 99 TM.</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