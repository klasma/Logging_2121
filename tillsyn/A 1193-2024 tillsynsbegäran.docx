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1193-2024 i Ovanåkers kommun</w:t>
      </w:r>
    </w:p>
    <w:p>
      <w:r>
        <w:t>Detta dokument behandlar höga naturvärden i avverkningsanmälan A 1193-2024 i Ovanåkers kommun. Denna avverkningsanmälan inkom 2024-01-11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30599"/>
            <wp:docPr id="1" name="Picture 1"/>
            <wp:cNvGraphicFramePr>
              <a:graphicFrameLocks noChangeAspect="1"/>
            </wp:cNvGraphicFramePr>
            <a:graphic>
              <a:graphicData uri="http://schemas.openxmlformats.org/drawingml/2006/picture">
                <pic:pic>
                  <pic:nvPicPr>
                    <pic:cNvPr id="0" name="A 1193-2024 karta.png"/>
                    <pic:cNvPicPr/>
                  </pic:nvPicPr>
                  <pic:blipFill>
                    <a:blip r:embed="rId16"/>
                    <a:stretch>
                      <a:fillRect/>
                    </a:stretch>
                  </pic:blipFill>
                  <pic:spPr>
                    <a:xfrm>
                      <a:off x="0" y="0"/>
                      <a:ext cx="5486400" cy="64305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6809697, E 522478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