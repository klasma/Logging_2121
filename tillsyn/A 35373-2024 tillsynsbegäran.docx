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35373-2024 i Ovanåkers kommun</w:t>
      </w:r>
    </w:p>
    <w:p>
      <w:r>
        <w:t>Denna tillsynsbegäran behandlar höga naturvärden i avverkningsanmälan A 35373-2024 i Ovanåkers kommun som inkom 2024-08-27 och omfattar 2,3 ha.</w:t>
      </w:r>
    </w:p>
    <w:p>
      <w:pPr>
        <w:pStyle w:val="Caption"/>
      </w:pPr>
      <w:r>
        <w:drawing>
          <wp:inline xmlns:a="http://schemas.openxmlformats.org/drawingml/2006/main" xmlns:pic="http://schemas.openxmlformats.org/drawingml/2006/picture">
            <wp:extent cx="4925393" cy="5724000"/>
            <wp:docPr id="1" name="Picture 1"/>
            <wp:cNvGraphicFramePr>
              <a:graphicFrameLocks noChangeAspect="1"/>
            </wp:cNvGraphicFramePr>
            <a:graphic>
              <a:graphicData uri="http://schemas.openxmlformats.org/drawingml/2006/picture">
                <pic:pic>
                  <pic:nvPicPr>
                    <pic:cNvPr id="0" name="A 35373-2024 karta.png"/>
                    <pic:cNvPicPr/>
                  </pic:nvPicPr>
                  <pic:blipFill>
                    <a:blip r:embed="rId16"/>
                    <a:stretch>
                      <a:fillRect/>
                    </a:stretch>
                  </pic:blipFill>
                  <pic:spPr>
                    <a:xfrm>
                      <a:off x="0" y="0"/>
                      <a:ext cx="49253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6829800, E 536286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