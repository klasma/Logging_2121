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8361-2020 i Ovanåkers kommun</w:t>
      </w:r>
    </w:p>
    <w:p>
      <w:r>
        <w:t>Detta dokument behandlar höga naturvärden i avverkningsanmälan A 8361-2020 i Ovanåkers kommun. Denna avverkningsanmälan inkom 2020-02-14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8361-2020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6794009, E 547957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