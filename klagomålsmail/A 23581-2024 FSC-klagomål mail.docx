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16 meter från avverkningsanmälan A 23581-2024 i Ovanåkers kommun har hittats 6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