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inom 20 meter från avverkningsanmälan A 60449-2022 i Ovanåkers kommun har hittats 4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