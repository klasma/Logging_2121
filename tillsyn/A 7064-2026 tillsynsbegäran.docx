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7064-2026 i Ovanåkers kommun</w:t>
      </w:r>
    </w:p>
    <w:p>
      <w:r>
        <w:t>Denna tillsynsbegäran behandlar höga naturvärden i avverkningsanmälan A 7064-2026 i Ovanåkers kommun som inkom 2026-02-05 och omfattar 3,3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7064-2026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6796632, E 545614 i SWEREF 99 TM.</w:t>
      </w:r>
    </w:p>
    <w:p>
      <w:r>
        <w:t>Inom 18 meter från avverkningsanmälan finns fynd av 3 naturvårdsarter, varav 2 är rödlistade och 1 är signalart (S): ljus ängsfingersvamp (NT), rökfingersvamp (NT) och opalfingersvamp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