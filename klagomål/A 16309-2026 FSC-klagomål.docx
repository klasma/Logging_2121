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16309-2026 i Ovanåkers kommun</w:t>
      </w:r>
    </w:p>
    <w:p>
      <w:r>
        <w:t>Detta klagomål behandlar höga naturvärden i avverkningsanmälan A 16309-2026 i Ovanåkers kommun som inkom 2026-03-30 och omfattar 1,1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6309-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6783195, E 552049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