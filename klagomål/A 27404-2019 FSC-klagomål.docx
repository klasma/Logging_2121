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27404-2019 i Ovanåkers kommun</w:t>
      </w:r>
    </w:p>
    <w:p>
      <w:r>
        <w:t>Detta dokument behandlar höga naturvärden i avverkningsanmälan A 27404-2019 i Ovanåkers kommun. Denna avverkningsanmälan inkom 2019-05-31 och omfattar 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vedskivlav (NT)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7556"/>
            <wp:docPr id="1" name="Picture 1"/>
            <wp:cNvGraphicFramePr>
              <a:graphicFrameLocks noChangeAspect="1"/>
            </wp:cNvGraphicFramePr>
            <a:graphic>
              <a:graphicData uri="http://schemas.openxmlformats.org/drawingml/2006/picture">
                <pic:pic>
                  <pic:nvPicPr>
                    <pic:cNvPr id="0" name="A 27404-2019 karta.png"/>
                    <pic:cNvPicPr/>
                  </pic:nvPicPr>
                  <pic:blipFill>
                    <a:blip r:embed="rId16"/>
                    <a:stretch>
                      <a:fillRect/>
                    </a:stretch>
                  </pic:blipFill>
                  <pic:spPr>
                    <a:xfrm>
                      <a:off x="0" y="0"/>
                      <a:ext cx="5486400" cy="3397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6776647, E 536799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