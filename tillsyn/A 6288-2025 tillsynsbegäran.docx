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6288-2025 i Ovanåkers kommun</w:t>
      </w:r>
    </w:p>
    <w:p>
      <w:r>
        <w:t>Detta dokument behandlar höga naturvärden i avverkningsanmälan A 6288-2025 i Ovanåkers kommun. Denna avverkningsanmälan inkom 2025-02-10 15:34:04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stiftgelélav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6288-2025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6797717, E 538298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