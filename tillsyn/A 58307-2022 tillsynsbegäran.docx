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58307-2022 i Ovanåkers kommun</w:t>
      </w:r>
    </w:p>
    <w:p>
      <w:r>
        <w:t>Denna tillsynsbegäran behandlar höga naturvärden i avverkningsanmälan A 58307-2022 i Ovanåkers kommun som inkom 2022-12-06 och omfattar 3,2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58307-2022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6783336, E 556359 i SWEREF 99 TM.</w:t>
      </w:r>
    </w:p>
    <w:p>
      <w:r>
        <w:t>Inom 17 meter från avverkningsanmälan finns fynd av 1 naturvårdsarter, varav 1 är signalart (S): aprikosfingersvamp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