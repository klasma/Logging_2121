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13658-2026 i Ovanåkers kommun</w:t>
      </w:r>
    </w:p>
    <w:p>
      <w:r>
        <w:t>Denna tillsynsbegäran behandlar höga naturvärden i avverkningsanmälan A 13658-2026 i Ovanåkers kommun som inkom 2026-03-16 och omfattar 6,0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13658-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6803382, E 555187 i SWEREF 99 TM.</w:t>
      </w:r>
    </w:p>
    <w:p>
      <w:r>
        <w:t>Inom 12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