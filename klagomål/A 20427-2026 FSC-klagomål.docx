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20427-2026 i Ovanåkers kommun</w:t>
      </w:r>
    </w:p>
    <w:p>
      <w:r>
        <w:t>Detta klagomål behandlar höga naturvärden i avverkningsanmälan A 20427-2026 i Ovanåkers kommun som inkom 2026-04-28 och omfattar 1,3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840848"/>
            <wp:docPr id="1" name="Picture 1"/>
            <wp:cNvGraphicFramePr>
              <a:graphicFrameLocks noChangeAspect="1"/>
            </wp:cNvGraphicFramePr>
            <a:graphic>
              <a:graphicData uri="http://schemas.openxmlformats.org/drawingml/2006/picture">
                <pic:pic>
                  <pic:nvPicPr>
                    <pic:cNvPr id="0" name="A 20427-2026 karta knärot.png"/>
                    <pic:cNvPicPr/>
                  </pic:nvPicPr>
                  <pic:blipFill>
                    <a:blip r:embed="rId16"/>
                    <a:stretch>
                      <a:fillRect/>
                    </a:stretch>
                  </pic:blipFill>
                  <pic:spPr>
                    <a:xfrm>
                      <a:off x="0" y="0"/>
                      <a:ext cx="5486400" cy="5840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6768501, E 542489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