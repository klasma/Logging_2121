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42056-2023 i Ovanåkers kommun</w:t>
      </w:r>
    </w:p>
    <w:p>
      <w:r>
        <w:t>Denna tillsynsbegäran behandlar höga naturvärden i avverkningsanmälan A 42056-2023 i Ovanåkers kommun som inkom 2023-09-08 och omfattar 14,7 ha.</w:t>
      </w:r>
    </w:p>
    <w:p>
      <w:pPr>
        <w:pStyle w:val="Caption"/>
      </w:pPr>
      <w:r>
        <w:drawing>
          <wp:inline xmlns:a="http://schemas.openxmlformats.org/drawingml/2006/main" xmlns:pic="http://schemas.openxmlformats.org/drawingml/2006/picture">
            <wp:extent cx="5486400" cy="3976226"/>
            <wp:docPr id="1" name="Picture 1"/>
            <wp:cNvGraphicFramePr>
              <a:graphicFrameLocks noChangeAspect="1"/>
            </wp:cNvGraphicFramePr>
            <a:graphic>
              <a:graphicData uri="http://schemas.openxmlformats.org/drawingml/2006/picture">
                <pic:pic>
                  <pic:nvPicPr>
                    <pic:cNvPr id="0" name="A 42056-2023 karta.png"/>
                    <pic:cNvPicPr/>
                  </pic:nvPicPr>
                  <pic:blipFill>
                    <a:blip r:embed="rId16"/>
                    <a:stretch>
                      <a:fillRect/>
                    </a:stretch>
                  </pic:blipFill>
                  <pic:spPr>
                    <a:xfrm>
                      <a:off x="0" y="0"/>
                      <a:ext cx="5486400" cy="3976226"/>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6778935, E 545074 i SWEREF 99 TM.</w:t>
      </w:r>
    </w:p>
    <w:p>
      <w:r>
        <w:t>I och inom 1 meter från avverkningsanmälan finns fynd av 3 naturvårdsarter, varav 1 är rödlistad, 1 är fridlyst, 2 är typiska (T) och 1 är signalart (S): lunglav (NT, T), korallblylav (S, T)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